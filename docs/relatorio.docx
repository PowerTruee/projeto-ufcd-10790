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UFCD 10790 – Projeto de Programação</w:t>
        <w:br/>
        <w:t>NutriFit Advisor</w:t>
        <w:br/>
        <w:t>Nome: Kaian</w:t>
      </w:r>
    </w:p>
    <w:p>
      <w:pPr>
        <w:pStyle w:val="Heading1"/>
      </w:pPr>
      <w:r>
        <w:t>1. Introdução</w:t>
      </w:r>
    </w:p>
    <w:p>
      <w:r>
        <w:t>O presente projeto consiste no desenvolvimento da aplicação NutriFit Advisor, criada em Python para calcular o IMC e sugerir suplementação básica conforme o perfil e objetivo do utilizador.</w:t>
      </w:r>
    </w:p>
    <w:p>
      <w:pPr>
        <w:pStyle w:val="Heading1"/>
      </w:pPr>
      <w:r>
        <w:t>2. Âmbito do Projeto</w:t>
      </w:r>
    </w:p>
    <w:p>
      <w:r>
        <w:t>O sistema procura auxiliar utilizadores que desejam compreender melhor o seu estado físico e receber recomendações iniciais de suplementação, sem substituir aconselhamento profissional.</w:t>
      </w:r>
    </w:p>
    <w:p>
      <w:pPr>
        <w:pStyle w:val="Heading1"/>
      </w:pPr>
      <w:r>
        <w:t>3. Objetivos</w:t>
      </w:r>
    </w:p>
    <w:p>
      <w:r>
        <w:t>- Calcular o IMC.</w:t>
        <w:br/>
        <w:t>- Classificar o IMC.</w:t>
        <w:br/>
        <w:t>- Permitir definir objetivos físicos.</w:t>
        <w:br/>
        <w:t>- Recomendar suplementação.</w:t>
        <w:br/>
        <w:t>- Guardar histórico de consultas.</w:t>
      </w:r>
    </w:p>
    <w:p>
      <w:pPr>
        <w:pStyle w:val="Heading1"/>
      </w:pPr>
      <w:r>
        <w:t>4. Requisitos</w:t>
      </w:r>
    </w:p>
    <w:p>
      <w:r>
        <w:t>Os requisitos funcionais e não funcionais encontram-se detalhados no ficheiro requisitos.xlsx.</w:t>
      </w:r>
    </w:p>
    <w:p>
      <w:pPr>
        <w:pStyle w:val="Heading1"/>
      </w:pPr>
      <w:r>
        <w:t>5. Análise de Sistemas</w:t>
      </w:r>
    </w:p>
    <w:p>
      <w:r>
        <w:t>Casos de uso principais:</w:t>
        <w:br/>
        <w:t>- Registar dados do utilizador.</w:t>
        <w:br/>
        <w:t>- Calcular IMC.</w:t>
        <w:br/>
        <w:t>- Recomendar suplementação.</w:t>
        <w:br/>
        <w:t>- Consultar histórico.</w:t>
        <w:br/>
        <w:br/>
        <w:t>Riscos identificados:</w:t>
        <w:br/>
        <w:t>- Introdução incorreta de dados.</w:t>
        <w:br/>
        <w:t>- Interpretação errada das recomendações.</w:t>
        <w:br/>
        <w:br/>
        <w:t>Mitigação:</w:t>
        <w:br/>
        <w:t>- Validação básica dos dados.</w:t>
        <w:br/>
        <w:t>- Aviso de que a aplicação não substitui aconselhamento profissional.</w:t>
      </w:r>
    </w:p>
    <w:p>
      <w:pPr>
        <w:pStyle w:val="Heading1"/>
      </w:pPr>
      <w:r>
        <w:t>6. Design do Sistema</w:t>
      </w:r>
    </w:p>
    <w:p>
      <w:r>
        <w:t>O sistema foi desenvolvido segundo uma arquitetura em três camadas: UI → BLL → DAL → historico.txt. O diagrama de arquitetura encontra-se nos anexos.</w:t>
      </w:r>
    </w:p>
    <w:p>
      <w:pPr>
        <w:pStyle w:val="Heading1"/>
      </w:pPr>
      <w:r>
        <w:t>7. Implementação</w:t>
      </w:r>
    </w:p>
    <w:p>
      <w:r>
        <w:t>A aplicação foi desenvolvida em Python utilizando funções, estruturas condicionais e ciclos de repetição. O desenvolvimento foi realizado no Visual Studio Code e versionado com Git/GitHub.</w:t>
      </w:r>
    </w:p>
    <w:p>
      <w:pPr>
        <w:pStyle w:val="Heading1"/>
      </w:pPr>
      <w:r>
        <w:t>8. Testes</w:t>
      </w:r>
    </w:p>
    <w:p>
      <w:r>
        <w:t>Foram implementados testes automatizados às funções calcular_imc() e classificar_imc(), executados com sucesso.</w:t>
      </w:r>
    </w:p>
    <w:p>
      <w:pPr>
        <w:pStyle w:val="Heading1"/>
      </w:pPr>
      <w:r>
        <w:t>9. Controlo de Versões</w:t>
      </w:r>
    </w:p>
    <w:p>
      <w:r>
        <w:t>Foi utilizado GitHub Desktop para gestão de versões e GitHub através de um fork do repositório disponibilizado pelo formador.</w:t>
      </w:r>
    </w:p>
    <w:p>
      <w:pPr>
        <w:pStyle w:val="Heading1"/>
      </w:pPr>
      <w:r>
        <w:t>10. Documentação</w:t>
      </w:r>
    </w:p>
    <w:p>
      <w:r>
        <w:t>Foram produzidos manuais do utilizador e técnico, bem como os documentos de requisitos.</w:t>
      </w:r>
    </w:p>
    <w:p>
      <w:pPr>
        <w:pStyle w:val="Heading1"/>
      </w:pPr>
      <w:r>
        <w:t>11. Anexos</w:t>
      </w:r>
    </w:p>
    <w:p>
      <w:r>
        <w:t>- requisitos.xlsx</w:t>
        <w:br/>
        <w:t>- manual_utilizador.docx</w:t>
        <w:br/>
        <w:t>- manual_tecnico.docx</w:t>
        <w:br/>
        <w:t>- diagrama_arquitetura.png</w:t>
        <w:br/>
        <w:t>- cronograma do projeto</w:t>
        <w:br/>
        <w:t>- link do GitHub</w:t>
      </w:r>
    </w:p>
    <w:p>
      <w:pPr>
        <w:pStyle w:val="Heading1"/>
      </w:pPr>
      <w:r>
        <w:t>12. Conclusão</w:t>
      </w:r>
    </w:p>
    <w:p>
      <w:r>
        <w:t>O projeto permitiu aplicar conhecimentos de programação em Python na resolução de um problema prático, consolidando competências técnicas e organizacionais.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