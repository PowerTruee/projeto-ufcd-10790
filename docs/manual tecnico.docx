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- NutriFit Advisor</w:t>
      </w:r>
    </w:p>
    <w:p>
      <w:pPr>
        <w:pStyle w:val="Heading2"/>
      </w:pPr>
      <w:r>
        <w:t>1. Descrição Técnica</w:t>
      </w:r>
    </w:p>
    <w:p>
      <w:r>
        <w:t>O NutriFit Advisor é uma aplicação desenvolvida em Python para cálculo do IMC e recomendação de suplementação.</w:t>
      </w:r>
    </w:p>
    <w:p>
      <w:pPr>
        <w:pStyle w:val="Heading2"/>
      </w:pPr>
      <w:r>
        <w:t>2. Tecnologias Utilizadas</w:t>
      </w:r>
    </w:p>
    <w:p>
      <w:r>
        <w:t>Python 3, Visual Studio Code, GitHub e GitHub Desktop.</w:t>
      </w:r>
    </w:p>
    <w:p>
      <w:pPr>
        <w:pStyle w:val="Heading2"/>
      </w:pPr>
      <w:r>
        <w:t>3. Estrutura do Projeto</w:t>
      </w:r>
    </w:p>
    <w:p>
      <w:r>
        <w:t>src/main.py: código principal</w:t>
        <w:br/>
        <w:t>historico.txt: histórico de consultas</w:t>
        <w:br/>
        <w:t>docs/: documentação</w:t>
        <w:br/>
        <w:t>assets/: recursos visuais.</w:t>
      </w:r>
    </w:p>
    <w:p>
      <w:pPr>
        <w:pStyle w:val="Heading2"/>
      </w:pPr>
      <w:r>
        <w:t>4. Dependências</w:t>
      </w:r>
    </w:p>
    <w:p>
      <w:r>
        <w:t>O projeto utiliza apenas a biblioteca padrão do Python, não sendo necessária a instalação de pacotes adicionais.</w:t>
      </w:r>
    </w:p>
    <w:p>
      <w:pPr>
        <w:pStyle w:val="Heading2"/>
      </w:pPr>
      <w:r>
        <w:t>5. Execução</w:t>
      </w:r>
    </w:p>
    <w:p>
      <w:r>
        <w:t>Abrir o terminal na pasta src e executar:</w:t>
        <w:br/>
        <w:t>python main.py</w:t>
      </w:r>
    </w:p>
    <w:p>
      <w:pPr>
        <w:pStyle w:val="Heading2"/>
      </w:pPr>
      <w:r>
        <w:t>6. Arquitetura</w:t>
      </w:r>
    </w:p>
    <w:p>
      <w:r>
        <w:t>O fluxo da aplicação é: Entrada de dados → Validação → Cálculo do IMC → Classificação → Recomendação → Relatório → Histórico.</w:t>
      </w:r>
    </w:p>
    <w:p>
      <w:pPr>
        <w:pStyle w:val="Heading2"/>
      </w:pPr>
      <w:r>
        <w:t>7. Manutenção</w:t>
      </w:r>
    </w:p>
    <w:p>
      <w:r>
        <w:t>Novas funcionalidades podem ser adicionadas ao main.py mantendo a estrutura modular baseada em funções.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